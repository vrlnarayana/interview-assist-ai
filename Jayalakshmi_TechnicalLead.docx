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>
      <w:pPr>
        <w:pStyle w:val="Title"/>
      </w:pPr>
      <w:r>
        <w:t>JAYALAKSHMI SENTHILKUMAR</w:t>
      </w:r>
    </w:p>
    <w:p>
      <w:r>
        <w:t>Chennai, Tamil Nadu</w:t>
      </w:r>
    </w:p>
    <w:p>
      <w:r>
        <w:t>Phone: +91 9791235243</w:t>
      </w:r>
    </w:p>
    <w:p>
      <w:r>
        <w:t>Email: jayalakshmisenthilkumardotnet@gmail.com</w:t>
      </w:r>
    </w:p>
    <w:p>
      <w:r>
        <w:t>Senior .NET Developer | ASP.NET Core | Microservices | AWS | Immediate Joiner</w:t>
      </w:r>
    </w:p>
    <w:p>
      <w:r>
        <w:rPr>
          <w:b/>
        </w:rPr>
        <w:t>PROFESSIONAL SUMMARY</w:t>
      </w:r>
    </w:p>
    <w:p>
      <w:r>
        <w:t>Senior .NET Developer with 9+ years of experience designing and delivering scalable, secure, and high-performance enterprise applications using ASP.NET Core, C#, SQL Server, and AWS. Strong expertise in backend architecture, REST API development, performance optimization, and cloud-based deployments across fintech, healthcare, and logistics domains. Currently seeking a long-term opportunity to contribute architectural expertise, backend leadership, and business-critical solution delivery.</w:t>
      </w:r>
    </w:p>
    <w:p>
      <w:r>
        <w:rPr>
          <w:b/>
        </w:rPr>
        <w:t>TECHNICAL SKILLS</w:t>
      </w:r>
    </w:p>
    <w:p>
      <w:r>
        <w:t>Backend &amp; APIs: C#, .NET Core, ASP.NET Core, MVC, RESTful Web API Development</w:t>
      </w:r>
    </w:p>
    <w:p>
      <w:r>
        <w:t>Entity Framework Core (Tracking / AsNoTracking, Performance Optimization)</w:t>
      </w:r>
    </w:p>
    <w:p>
      <w:r>
        <w:t>LINQ, Async/Await Programming, JWT Authentication &amp; Role-Based Authorization</w:t>
      </w:r>
    </w:p>
    <w:p>
      <w:r>
        <w:t>Architecture: Microservices, Clean Architecture, CQRS, MediatR, SOLID Principles</w:t>
      </w:r>
    </w:p>
    <w:p>
      <w:r>
        <w:t>Background Processing: Hangfire</w:t>
      </w:r>
    </w:p>
    <w:p>
      <w:r>
        <w:t>Cloud: AWS (EC2, S3, RDS, Lambda, SQS, Glacier, CodePipeline), Azure Fundamentals</w:t>
      </w:r>
    </w:p>
    <w:p>
      <w:r>
        <w:t>DevOps: Docker (Basics), CI/CD (GitHub Actions, Azure DevOps)</w:t>
      </w:r>
    </w:p>
    <w:p>
      <w:r>
        <w:t>Database: SQL Server, Stored Procedures, Query Optimization, Transactions</w:t>
      </w:r>
    </w:p>
    <w:p>
      <w:r>
        <w:t>Tools: Git, Jira, TFS, Postman, Swagger, Agile/Scrum</w:t>
      </w:r>
    </w:p>
    <w:p>
      <w:r>
        <w:rPr>
          <w:b/>
        </w:rPr>
        <w:t>PROFESSIONAL EXPERIENCE</w:t>
      </w:r>
    </w:p>
    <w:p>
      <w:r>
        <w:t>Senior Software Engineer – SakSoft (Jul 2024 – Sep 2025)</w:t>
      </w:r>
    </w:p>
    <w:p>
      <w:r>
        <w:t>- Designed and developed scalable ASP.NET Core Web APIs for enterprise financial platforms.</w:t>
      </w:r>
    </w:p>
    <w:p>
      <w:r>
        <w:t>- Improved API performance by 20% through EF Core optimization and indexing strategies.</w:t>
      </w:r>
    </w:p>
    <w:p>
      <w:r>
        <w:t>- Integrated AWS S3 and Glacier for secure document management reducing storage costs by 30%.</w:t>
      </w:r>
    </w:p>
    <w:p>
      <w:r>
        <w:t>- Implemented CI/CD pipelines using AWS CodePipeline.</w:t>
      </w:r>
    </w:p>
    <w:p>
      <w:r>
        <w:t>- Mentored junior developers and reduced production defects by 15%.</w:t>
      </w:r>
    </w:p>
    <w:p>
      <w:r>
        <w:t>Software Engineer – Product &amp; Service Organizations (Sep 2021 – Jun 2024)</w:t>
      </w:r>
    </w:p>
    <w:p>
      <w:r>
        <w:t>Organizations: Sage Informatics Softwares, Datawens Softwares, Dedallus Softwares</w:t>
      </w:r>
    </w:p>
    <w:p>
      <w:r>
        <w:t>- Developed RESTful APIs using ASP.NET Core following Clean Architecture principles.</w:t>
      </w:r>
    </w:p>
    <w:p>
      <w:r>
        <w:t>- Improved SQL report performance by 40% via stored procedure optimization.</w:t>
      </w:r>
    </w:p>
    <w:p>
      <w:r>
        <w:t>- Automated billing workflows using Hangfire background jobs.</w:t>
      </w:r>
    </w:p>
    <w:p>
      <w:r>
        <w:t>- Implemented secure JWT-based authentication and role-based access control.</w:t>
      </w:r>
    </w:p>
    <w:p>
      <w:r>
        <w:rPr>
          <w:b/>
        </w:rPr>
        <w:t>KEY PROJECTS</w:t>
      </w:r>
    </w:p>
    <w:p>
      <w:r>
        <w:t>Marketing Review System (Fintech Domain)</w:t>
      </w:r>
    </w:p>
    <w:p>
      <w:r>
        <w:t>- Built compliance platform using ASP.NET Core with CQRS + MediatR.</w:t>
      </w:r>
    </w:p>
    <w:p>
      <w:r>
        <w:t>- Implemented AWS Glacier archival automation.</w:t>
      </w:r>
    </w:p>
    <w:p>
      <w:r>
        <w:t>Insurance Workflow Automation System</w:t>
      </w:r>
    </w:p>
    <w:p>
      <w:r>
        <w:t>- Automated policy issuance and claims validation workflows.</w:t>
      </w:r>
    </w:p>
    <w:p>
      <w:r>
        <w:t>- Implemented Hangfire background processing improving SLA compliance by 35%.</w:t>
      </w:r>
    </w:p>
    <w:p>
      <w:r>
        <w:rPr>
          <w:b/>
        </w:rPr>
        <w:t>EDUCATION</w:t>
      </w:r>
    </w:p>
    <w:p>
      <w:r>
        <w:t>MCA – Computer Science – Tamilnadu Open University (2008)</w:t>
      </w:r>
    </w:p>
    <w:p>
      <w:r>
        <w:t>BCA – Computer Science – Avinashilingam University (2006)</w:t>
      </w:r>
    </w:p>
    <w:p>
      <w:r>
        <w:rPr>
          <w:b/>
        </w:rPr>
        <w:t>AWARDS</w:t>
      </w:r>
    </w:p>
    <w:p>
      <w:r>
        <w:t>Team Impact Player – SakSoft (2x)</w:t>
      </w:r>
    </w:p>
    <w:p>
      <w:r>
        <w:t>Employee of the Month – SakSoft</w:t>
      </w:r>
    </w:p>
    <w:p>
      <w:r>
        <w:t>Employee of the Quarter – Dedallus Softwares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5"/>
          </v:shape>
        </w:pict>
      </w:r>
    </w:p>
    <w:sectPr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https://hiring.naukri.com/cloudgateway-rm/rm-document-services/v0/web/trackCv?cvTrackingParams=g38wBsRLPaWk0AkfASoZT895.Of1SSL73J9T9Waocb1Se_HXc3cSv9wJAFmvItw2FkHrKuql4g_TyaNEiPOQtQb7xVwWh8Jtt7PGUeARi0OdJbQMQ0eH6unWFjxAnlbIxJQbQEtfDDPx1YobKahfYGY8zTprqLgUBeAZKDitwVvdHSiptga_WiItA2nU6u76_.2xGm82XDOFC_oC3ta1.nFe4yne6HBMLqBlo68yWpfCS7U2ZeR5BaThLBHNDVoPTuB7H1RgrZBm1RsPd4qS7qwLESYx9botPork1WFQ8aBxpsWBa3DUYdGGMTwxAky95MG3pAP5dn3UVKwtYJ_MYQ--&amp;docType=docx" TargetMode="Externa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revision>1</cp:revision>
  <dcterms:created xsi:type="dcterms:W3CDTF">2013-12-23T23:15:00Z</dcterms:created>
  <dcterms:modified xsi:type="dcterms:W3CDTF">2013-12-23T23:15:00Z</dcterms:modified>
</cp:coreProperties>
</file>